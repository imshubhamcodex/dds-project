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024EE" w:rsidRPr="00B6585E" w:rsidRDefault="001030E0">
      <w:pPr>
        <w:pStyle w:val="Title"/>
        <w:rPr>
          <w:rFonts w:asciiTheme="minorHAnsi" w:hAnsiTheme="minorHAnsi"/>
        </w:rPr>
      </w:pPr>
      <w:r w:rsidRPr="001030E0">
        <w:rPr>
          <w:rFonts w:asciiTheme="minorHAnsi" w:hAnsiTheme="minorHAnsi"/>
        </w:rPr>
        <w:t>IoT Design Methodology</w:t>
      </w:r>
    </w:p>
    <w:p w:rsidR="00D024EE" w:rsidRPr="00B6585E" w:rsidRDefault="00000000">
      <w:pPr>
        <w:pStyle w:val="Heading1"/>
        <w:rPr>
          <w:rFonts w:asciiTheme="minorHAnsi" w:hAnsiTheme="minorHAnsi"/>
        </w:rPr>
      </w:pPr>
      <w:r w:rsidRPr="00B6585E">
        <w:rPr>
          <w:rFonts w:asciiTheme="minorHAnsi" w:hAnsiTheme="minorHAnsi"/>
        </w:rPr>
        <w:t>Definition</w:t>
      </w:r>
    </w:p>
    <w:p w:rsidR="001030E0" w:rsidRPr="00E365A7" w:rsidRDefault="001030E0" w:rsidP="00D017A6">
      <w:pPr>
        <w:pStyle w:val="ListBullet"/>
        <w:numPr>
          <w:ilvl w:val="0"/>
          <w:numId w:val="32"/>
        </w:numPr>
        <w:rPr>
          <w:sz w:val="24"/>
          <w:szCs w:val="24"/>
        </w:rPr>
      </w:pPr>
      <w:r w:rsidRPr="00E365A7">
        <w:rPr>
          <w:sz w:val="24"/>
          <w:szCs w:val="24"/>
        </w:rPr>
        <w:t xml:space="preserve">It refers to the structured approach used to plan, develop, and implement an Internet of Things (IoT) system. </w:t>
      </w:r>
    </w:p>
    <w:p w:rsidR="001030E0" w:rsidRPr="00E365A7" w:rsidRDefault="001030E0" w:rsidP="00D017A6">
      <w:pPr>
        <w:pStyle w:val="ListBullet"/>
        <w:numPr>
          <w:ilvl w:val="0"/>
          <w:numId w:val="32"/>
        </w:numPr>
        <w:rPr>
          <w:sz w:val="24"/>
          <w:szCs w:val="24"/>
        </w:rPr>
      </w:pPr>
      <w:r w:rsidRPr="00E365A7">
        <w:rPr>
          <w:sz w:val="24"/>
          <w:szCs w:val="24"/>
        </w:rPr>
        <w:t>It involves a series of steps that guide the entire process, from understanding the business objectives and technical requirements to the final application development and deployment.</w:t>
      </w:r>
    </w:p>
    <w:p w:rsidR="00D024EE" w:rsidRPr="00B6585E" w:rsidRDefault="001030E0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>Step 1: Purpose &amp; Requirement Specification</w:t>
      </w:r>
    </w:p>
    <w:p w:rsidR="00D024EE" w:rsidRPr="00E365A7" w:rsidRDefault="001030E0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Purpose</w:t>
      </w:r>
      <w:r w:rsidRPr="00E365A7">
        <w:rPr>
          <w:sz w:val="24"/>
          <w:szCs w:val="24"/>
        </w:rPr>
        <w:t>: A DDS based dam door controller ensures efficient, real-time monitoring and automated</w:t>
      </w:r>
      <w:r w:rsidRPr="00E365A7">
        <w:rPr>
          <w:b/>
          <w:bCs/>
          <w:sz w:val="24"/>
          <w:szCs w:val="24"/>
        </w:rPr>
        <w:t xml:space="preserve"> </w:t>
      </w:r>
      <w:r w:rsidRPr="00E365A7">
        <w:rPr>
          <w:sz w:val="24"/>
          <w:szCs w:val="24"/>
        </w:rPr>
        <w:t>control of the dam's door mechanism based on critical environmental data</w:t>
      </w:r>
      <w:r w:rsidR="00B57E11" w:rsidRPr="00E365A7">
        <w:rPr>
          <w:sz w:val="24"/>
          <w:szCs w:val="24"/>
        </w:rPr>
        <w:t>.</w:t>
      </w:r>
    </w:p>
    <w:p w:rsidR="00B57E11" w:rsidRPr="00E365A7" w:rsidRDefault="00B57E11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Behavior</w:t>
      </w:r>
      <w:r w:rsidRPr="00E365A7">
        <w:rPr>
          <w:sz w:val="24"/>
          <w:szCs w:val="24"/>
        </w:rPr>
        <w:t>: System should provide manual and automatic modes and have ability to switch remotely.</w:t>
      </w:r>
    </w:p>
    <w:p w:rsidR="00B57E11" w:rsidRPr="00E365A7" w:rsidRDefault="00B57E11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Data Analysis Requirement</w:t>
      </w:r>
      <w:r w:rsidRPr="00E365A7">
        <w:rPr>
          <w:sz w:val="24"/>
          <w:szCs w:val="24"/>
        </w:rPr>
        <w:t>: The system should perform local system analysis.</w:t>
      </w:r>
    </w:p>
    <w:p w:rsidR="001030E0" w:rsidRPr="00E365A7" w:rsidRDefault="00B57E11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Application Deployment Requirement</w:t>
      </w:r>
      <w:r w:rsidRPr="00E365A7">
        <w:rPr>
          <w:sz w:val="24"/>
          <w:szCs w:val="24"/>
        </w:rPr>
        <w:t xml:space="preserve">:  The application should be deployed locally but access remotely. </w:t>
      </w:r>
    </w:p>
    <w:p w:rsidR="00B57E11" w:rsidRPr="00E365A7" w:rsidRDefault="00B57E11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Security Requirement</w:t>
      </w:r>
      <w:r w:rsidRPr="00E365A7">
        <w:rPr>
          <w:sz w:val="24"/>
          <w:szCs w:val="24"/>
        </w:rPr>
        <w:t>: The system should have basic user authentication capability.</w:t>
      </w:r>
    </w:p>
    <w:p w:rsidR="00D024EE" w:rsidRDefault="00B57E11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>Step 2: Process</w:t>
      </w:r>
      <w:r w:rsidR="000A1BB1">
        <w:rPr>
          <w:rFonts w:asciiTheme="minorHAnsi" w:hAnsiTheme="minorHAnsi"/>
        </w:rPr>
        <w:t xml:space="preserve"> Model</w:t>
      </w:r>
      <w:r>
        <w:rPr>
          <w:rFonts w:asciiTheme="minorHAnsi" w:hAnsiTheme="minorHAnsi"/>
        </w:rPr>
        <w:t xml:space="preserve"> Specification</w:t>
      </w:r>
    </w:p>
    <w:p w:rsidR="000A1BB1" w:rsidRPr="0018036D" w:rsidRDefault="000A1BB1" w:rsidP="000A1BB1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18036D">
        <w:rPr>
          <w:b/>
          <w:bCs/>
          <w:sz w:val="24"/>
          <w:szCs w:val="24"/>
          <w:lang w:val="en-IN"/>
        </w:rPr>
        <w:t>The dam door operates in two modes—Auto and Manual:</w:t>
      </w:r>
    </w:p>
    <w:p w:rsidR="000A1BB1" w:rsidRPr="00E365A7" w:rsidRDefault="000A1BB1" w:rsidP="000A1BB1">
      <w:pPr>
        <w:pStyle w:val="ListParagraph"/>
        <w:numPr>
          <w:ilvl w:val="0"/>
          <w:numId w:val="40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Auto Mode</w:t>
      </w:r>
      <w:r w:rsidRPr="00E365A7">
        <w:rPr>
          <w:b/>
          <w:bCs/>
          <w:sz w:val="24"/>
          <w:szCs w:val="24"/>
          <w:lang w:val="en-IN"/>
        </w:rPr>
        <w:t>:</w:t>
      </w:r>
      <w:r w:rsidRPr="00E365A7">
        <w:rPr>
          <w:sz w:val="24"/>
          <w:szCs w:val="24"/>
          <w:lang w:val="en-IN"/>
        </w:rPr>
        <w:t xml:space="preserve"> The system automatically adjusts the door position based on sensor data, responding to changes in water level, pressure, and flow rate.</w:t>
      </w:r>
    </w:p>
    <w:p w:rsidR="000A1BB1" w:rsidRPr="00E365A7" w:rsidRDefault="000A1BB1" w:rsidP="000A1BB1">
      <w:pPr>
        <w:pStyle w:val="ListParagraph"/>
        <w:numPr>
          <w:ilvl w:val="0"/>
          <w:numId w:val="40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Manual Mode</w:t>
      </w:r>
      <w:r w:rsidRPr="00E365A7">
        <w:rPr>
          <w:b/>
          <w:bCs/>
          <w:sz w:val="24"/>
          <w:szCs w:val="24"/>
          <w:lang w:val="en-IN"/>
        </w:rPr>
        <w:t>:</w:t>
      </w:r>
      <w:r w:rsidRPr="00E365A7">
        <w:rPr>
          <w:sz w:val="24"/>
          <w:szCs w:val="24"/>
          <w:lang w:val="en-IN"/>
        </w:rPr>
        <w:t xml:space="preserve"> Allows authorized personnel to override the automatic system and control the door directly.</w:t>
      </w:r>
    </w:p>
    <w:p w:rsidR="000A1BB1" w:rsidRPr="0018036D" w:rsidRDefault="000A1BB1" w:rsidP="000A1BB1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18036D">
        <w:rPr>
          <w:b/>
          <w:bCs/>
          <w:sz w:val="24"/>
          <w:szCs w:val="24"/>
          <w:lang w:val="en-IN"/>
        </w:rPr>
        <w:t>Door Status and Control:</w:t>
      </w:r>
    </w:p>
    <w:p w:rsidR="000A1BB1" w:rsidRPr="00E365A7" w:rsidRDefault="000A1BB1" w:rsidP="000A1BB1">
      <w:pPr>
        <w:pStyle w:val="ListParagraph"/>
        <w:numPr>
          <w:ilvl w:val="0"/>
          <w:numId w:val="52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The system monitors whether the door is open or closed and adjusts the percentage of door opening based on environmental conditions.</w:t>
      </w:r>
    </w:p>
    <w:p w:rsidR="000A1BB1" w:rsidRPr="00E365A7" w:rsidRDefault="000A1BB1" w:rsidP="000A1BB1">
      <w:pPr>
        <w:pStyle w:val="ListParagraph"/>
        <w:numPr>
          <w:ilvl w:val="0"/>
          <w:numId w:val="52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Commands are sent to open or close the door to a specific degree (e.g., 25%, 50%) to optimize flow control.</w:t>
      </w:r>
    </w:p>
    <w:p w:rsidR="00E365A7" w:rsidRPr="00E365A7" w:rsidRDefault="00E365A7" w:rsidP="000A1BB1">
      <w:pPr>
        <w:pStyle w:val="ListParagraph"/>
        <w:numPr>
          <w:ilvl w:val="0"/>
          <w:numId w:val="52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</w:rPr>
        <w:t>Sensors continuously feed data on water level, pressure, and flow rate, allowing the system to make real-time adjustments as conditions change.</w:t>
      </w:r>
    </w:p>
    <w:p w:rsidR="00E365A7" w:rsidRPr="00E365A7" w:rsidRDefault="00E365A7" w:rsidP="000A1BB1">
      <w:pPr>
        <w:pStyle w:val="ListParagraph"/>
        <w:numPr>
          <w:ilvl w:val="0"/>
          <w:numId w:val="52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</w:rPr>
        <w:t>The system verifies the door's actual position against the intended percentage of opening, ensuring accurate control and enabling adjustments if discrepancies are detected.</w:t>
      </w:r>
    </w:p>
    <w:p w:rsidR="000A1BB1" w:rsidRPr="0018036D" w:rsidRDefault="000A1BB1" w:rsidP="000A1BB1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18036D">
        <w:rPr>
          <w:b/>
          <w:bCs/>
          <w:sz w:val="24"/>
          <w:szCs w:val="24"/>
          <w:lang w:val="en-IN"/>
        </w:rPr>
        <w:t>Safety Overrides:</w:t>
      </w:r>
    </w:p>
    <w:p w:rsidR="000A1BB1" w:rsidRPr="00E365A7" w:rsidRDefault="000A1BB1" w:rsidP="000A1BB1">
      <w:pPr>
        <w:pStyle w:val="ListParagraph"/>
        <w:numPr>
          <w:ilvl w:val="0"/>
          <w:numId w:val="59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In emergencies, the system can fully open or close the door regardless of other settings, ensuring dam and environmental safety.</w:t>
      </w:r>
    </w:p>
    <w:p w:rsidR="000A1BB1" w:rsidRPr="00E365A7" w:rsidRDefault="000A1BB1" w:rsidP="000A1BB1">
      <w:pPr>
        <w:pStyle w:val="ListParagraph"/>
        <w:numPr>
          <w:ilvl w:val="0"/>
          <w:numId w:val="59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This process ensures responsive and flexible control over the dam door while prioritizing safety and operational efficiency.</w:t>
      </w:r>
    </w:p>
    <w:p w:rsidR="00D024EE" w:rsidRDefault="00980A9F" w:rsidP="00B86443">
      <w:pPr>
        <w:pStyle w:val="ListBullet"/>
        <w:numPr>
          <w:ilvl w:val="0"/>
          <w:numId w:val="0"/>
        </w:numPr>
        <w:ind w:left="1080"/>
        <w:rPr>
          <w:i/>
          <w:iCs/>
        </w:rPr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-57150</wp:posOffset>
            </wp:positionV>
            <wp:extent cx="6858000" cy="4351020"/>
            <wp:effectExtent l="0" t="0" r="0" b="0"/>
            <wp:wrapTopAndBottom/>
            <wp:docPr id="1047472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2188" name="Picture 10474721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443">
        <w:rPr>
          <w:i/>
          <w:iCs/>
        </w:rPr>
        <w:t xml:space="preserve">                             </w:t>
      </w:r>
      <w:r w:rsidR="00B86443" w:rsidRPr="00B86443">
        <w:rPr>
          <w:i/>
          <w:iCs/>
        </w:rPr>
        <w:t>Process specification for dam door management IoT system</w:t>
      </w:r>
    </w:p>
    <w:p w:rsidR="00186719" w:rsidRDefault="00186719" w:rsidP="006E3B79">
      <w:pPr>
        <w:pStyle w:val="ListBullet"/>
        <w:numPr>
          <w:ilvl w:val="0"/>
          <w:numId w:val="0"/>
        </w:numPr>
        <w:rPr>
          <w:i/>
          <w:iCs/>
        </w:rPr>
      </w:pPr>
    </w:p>
    <w:p w:rsidR="00186719" w:rsidRDefault="00186719" w:rsidP="00186719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>Step 3: Domain Model Specification</w:t>
      </w:r>
    </w:p>
    <w:p w:rsidR="00186719" w:rsidRPr="00247BB9" w:rsidRDefault="00186719" w:rsidP="00DF3C83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247BB9">
        <w:rPr>
          <w:sz w:val="24"/>
          <w:szCs w:val="24"/>
          <w:lang w:val="en-IN"/>
        </w:rPr>
        <w:t>The domain model defines the main entities, their attributes, and the relationships between them. This provides an abstract representation of the components involved in the IoT domain.</w:t>
      </w:r>
    </w:p>
    <w:p w:rsidR="00186719" w:rsidRPr="00247BB9" w:rsidRDefault="00186719" w:rsidP="00186719">
      <w:pPr>
        <w:pStyle w:val="ListParagraph"/>
        <w:rPr>
          <w:b/>
          <w:bCs/>
          <w:sz w:val="24"/>
          <w:szCs w:val="24"/>
          <w:lang w:val="en-IN"/>
        </w:rPr>
      </w:pPr>
    </w:p>
    <w:p w:rsidR="00186719" w:rsidRPr="00186719" w:rsidRDefault="00186719" w:rsidP="00DF3C83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186719">
        <w:rPr>
          <w:b/>
          <w:bCs/>
          <w:sz w:val="24"/>
          <w:szCs w:val="24"/>
          <w:lang w:val="en-IN"/>
        </w:rPr>
        <w:t>Key Entities and Their Attributes</w:t>
      </w:r>
    </w:p>
    <w:p w:rsidR="00186719" w:rsidRPr="00247BB9" w:rsidRDefault="00186719" w:rsidP="00186719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Physical Entity (Dam and Environment)</w:t>
      </w:r>
    </w:p>
    <w:p w:rsidR="00186719" w:rsidRPr="00247BB9" w:rsidRDefault="00186719" w:rsidP="00186719">
      <w:pPr>
        <w:pStyle w:val="ListParagraph"/>
        <w:numPr>
          <w:ilvl w:val="0"/>
          <w:numId w:val="62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>: Water level, pressure, flow rate, emergency status, door position.</w:t>
      </w:r>
    </w:p>
    <w:p w:rsidR="00186719" w:rsidRPr="00247BB9" w:rsidRDefault="00186719" w:rsidP="00186719">
      <w:pPr>
        <w:pStyle w:val="ListParagraph"/>
        <w:numPr>
          <w:ilvl w:val="0"/>
          <w:numId w:val="62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These physical attributes are monitored by sensors and serve as inputs for decision-making processes regarding the dam door’s operation.</w:t>
      </w:r>
    </w:p>
    <w:p w:rsidR="00186719" w:rsidRPr="00247BB9" w:rsidRDefault="00186719" w:rsidP="00186719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Virtual Entity (Dam Control System)</w:t>
      </w:r>
    </w:p>
    <w:p w:rsidR="00186719" w:rsidRPr="00247BB9" w:rsidRDefault="00186719" w:rsidP="00186719">
      <w:pPr>
        <w:pStyle w:val="ListParagraph"/>
        <w:numPr>
          <w:ilvl w:val="0"/>
          <w:numId w:val="63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>: Control mode (Auto/Manual), door status, actuation threshold values, emergency override status.</w:t>
      </w:r>
    </w:p>
    <w:p w:rsidR="00186719" w:rsidRPr="00247BB9" w:rsidRDefault="00186719" w:rsidP="00186719">
      <w:pPr>
        <w:pStyle w:val="ListParagraph"/>
        <w:numPr>
          <w:ilvl w:val="0"/>
          <w:numId w:val="63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The virtual entity processes data from physical entities, performs analytics, and commands actuation subscribers based on predefined conditions.</w:t>
      </w:r>
    </w:p>
    <w:p w:rsidR="00527822" w:rsidRPr="00247BB9" w:rsidRDefault="00186719" w:rsidP="00527822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Device (Sensors and Actuators)</w:t>
      </w:r>
    </w:p>
    <w:p w:rsidR="00527822" w:rsidRPr="00247BB9" w:rsidRDefault="00186719" w:rsidP="00527822">
      <w:pPr>
        <w:pStyle w:val="ListParagraph"/>
        <w:numPr>
          <w:ilvl w:val="0"/>
          <w:numId w:val="64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 xml:space="preserve">: </w:t>
      </w:r>
      <w:r w:rsidR="00527822" w:rsidRPr="00247BB9">
        <w:rPr>
          <w:sz w:val="24"/>
          <w:szCs w:val="24"/>
        </w:rPr>
        <w:t>Ultrasonic sensors, Pressure Transducers, Laser sensors, EMW Flow Meters</w:t>
      </w:r>
      <w:r w:rsidR="00527822" w:rsidRPr="00247BB9">
        <w:rPr>
          <w:sz w:val="24"/>
          <w:szCs w:val="24"/>
          <w:lang w:val="en-IN"/>
        </w:rPr>
        <w:t xml:space="preserve"> s</w:t>
      </w:r>
      <w:r w:rsidRPr="00247BB9">
        <w:rPr>
          <w:sz w:val="24"/>
          <w:szCs w:val="24"/>
          <w:lang w:val="en-IN"/>
        </w:rPr>
        <w:t>ensor</w:t>
      </w:r>
      <w:r w:rsidR="00527822" w:rsidRPr="00247BB9">
        <w:rPr>
          <w:sz w:val="24"/>
          <w:szCs w:val="24"/>
          <w:lang w:val="en-IN"/>
        </w:rPr>
        <w:t xml:space="preserve"> </w:t>
      </w:r>
      <w:r w:rsidRPr="00247BB9">
        <w:rPr>
          <w:sz w:val="24"/>
          <w:szCs w:val="24"/>
          <w:lang w:val="en-IN"/>
        </w:rPr>
        <w:t>read</w:t>
      </w:r>
      <w:r w:rsidR="00527822" w:rsidRPr="00247BB9">
        <w:rPr>
          <w:sz w:val="24"/>
          <w:szCs w:val="24"/>
          <w:lang w:val="en-IN"/>
        </w:rPr>
        <w:t>s</w:t>
      </w:r>
      <w:r w:rsidRPr="00247BB9">
        <w:rPr>
          <w:sz w:val="24"/>
          <w:szCs w:val="24"/>
          <w:lang w:val="en-IN"/>
        </w:rPr>
        <w:t xml:space="preserve"> data</w:t>
      </w:r>
      <w:r w:rsidR="00527822" w:rsidRPr="00247BB9">
        <w:rPr>
          <w:sz w:val="24"/>
          <w:szCs w:val="24"/>
          <w:lang w:val="en-IN"/>
        </w:rPr>
        <w:t xml:space="preserve"> with</w:t>
      </w:r>
      <w:r w:rsidRPr="00247BB9">
        <w:rPr>
          <w:sz w:val="24"/>
          <w:szCs w:val="24"/>
          <w:lang w:val="en-IN"/>
        </w:rPr>
        <w:t xml:space="preserve"> timestamp.</w:t>
      </w:r>
    </w:p>
    <w:p w:rsidR="00186719" w:rsidRPr="00247BB9" w:rsidRDefault="00186719" w:rsidP="00527822">
      <w:pPr>
        <w:pStyle w:val="ListParagraph"/>
        <w:numPr>
          <w:ilvl w:val="0"/>
          <w:numId w:val="64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Sensors gather data on the dam’s physical conditions, sending it to the central subscriber for aggregation and analysis.</w:t>
      </w:r>
    </w:p>
    <w:p w:rsidR="00186719" w:rsidRPr="00247BB9" w:rsidRDefault="00186719" w:rsidP="00181550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lastRenderedPageBreak/>
        <w:t>Resources (Data and Analytics Resources)</w:t>
      </w:r>
    </w:p>
    <w:p w:rsidR="00181550" w:rsidRPr="00247BB9" w:rsidRDefault="00186719" w:rsidP="00181550">
      <w:pPr>
        <w:pStyle w:val="ListParagraph"/>
        <w:numPr>
          <w:ilvl w:val="0"/>
          <w:numId w:val="65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>: Data type (real-time sensor data, historical data), storage location, data processing algorithms.</w:t>
      </w:r>
    </w:p>
    <w:p w:rsidR="00186719" w:rsidRPr="00247BB9" w:rsidRDefault="00186719" w:rsidP="00181550">
      <w:pPr>
        <w:pStyle w:val="ListParagraph"/>
        <w:numPr>
          <w:ilvl w:val="0"/>
          <w:numId w:val="65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Resources support data analysis, storage, and retrieval, enabling the system to make informed decisions based on real-time conditions.</w:t>
      </w:r>
    </w:p>
    <w:p w:rsidR="00186719" w:rsidRPr="00247BB9" w:rsidRDefault="00186719" w:rsidP="00181550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Services (Control and Monitoring Services)</w:t>
      </w:r>
    </w:p>
    <w:p w:rsidR="00181550" w:rsidRPr="00247BB9" w:rsidRDefault="00186719" w:rsidP="00181550">
      <w:pPr>
        <w:pStyle w:val="ListParagraph"/>
        <w:numPr>
          <w:ilvl w:val="0"/>
          <w:numId w:val="66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>: Service ID, service type (monitoring, control), frequency of operation, priority level.</w:t>
      </w:r>
    </w:p>
    <w:p w:rsidR="00186719" w:rsidRPr="00247BB9" w:rsidRDefault="00186719" w:rsidP="00181550">
      <w:pPr>
        <w:pStyle w:val="ListParagraph"/>
        <w:numPr>
          <w:ilvl w:val="0"/>
          <w:numId w:val="66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Services allow interaction between users and the system, such as monitoring real-time dam status or manually controlling the door.</w:t>
      </w:r>
    </w:p>
    <w:p w:rsidR="00186719" w:rsidRPr="00186719" w:rsidRDefault="00186719" w:rsidP="00186719"/>
    <w:p w:rsidR="00186719" w:rsidRDefault="002837DF" w:rsidP="0018671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>
            <wp:extent cx="6858000" cy="4937760"/>
            <wp:effectExtent l="0" t="0" r="0" b="0"/>
            <wp:docPr id="203770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01804" name="Picture 20377018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1B" w:rsidRDefault="00A92B22" w:rsidP="00A92B22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  <w:r>
        <w:rPr>
          <w:i/>
          <w:iCs/>
        </w:rPr>
        <w:t xml:space="preserve">                                                 Domain </w:t>
      </w:r>
      <w:r w:rsidR="009E461B" w:rsidRPr="00B86443">
        <w:rPr>
          <w:i/>
          <w:iCs/>
        </w:rPr>
        <w:t>specification for dam door management IoT system</w:t>
      </w:r>
    </w:p>
    <w:p w:rsidR="00F53A4E" w:rsidRDefault="00F53A4E" w:rsidP="00A92B22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:rsidR="00F53A4E" w:rsidRDefault="00F53A4E" w:rsidP="00A92B22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:rsidR="00F53A4E" w:rsidRDefault="00F53A4E" w:rsidP="00A92B22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:rsidR="00F53A4E" w:rsidRDefault="00F53A4E" w:rsidP="00A92B22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:rsidR="00F53A4E" w:rsidRDefault="00F53A4E" w:rsidP="00A92B22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:rsidR="00F53A4E" w:rsidRDefault="00F53A4E" w:rsidP="00A92B22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:rsidR="00F53A4E" w:rsidRDefault="00F53A4E" w:rsidP="00A92B22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:rsidR="00F53A4E" w:rsidRDefault="00F53A4E" w:rsidP="00F53A4E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Step </w:t>
      </w:r>
      <w:r>
        <w:rPr>
          <w:rFonts w:asciiTheme="minorHAnsi" w:hAnsiTheme="minorHAnsi"/>
        </w:rPr>
        <w:t>4</w:t>
      </w:r>
      <w:r>
        <w:rPr>
          <w:rFonts w:asciiTheme="minorHAnsi" w:hAnsiTheme="minorHAnsi"/>
        </w:rPr>
        <w:t xml:space="preserve">: </w:t>
      </w:r>
      <w:r>
        <w:rPr>
          <w:rFonts w:asciiTheme="minorHAnsi" w:hAnsiTheme="minorHAnsi"/>
        </w:rPr>
        <w:t>Information</w:t>
      </w:r>
      <w:r>
        <w:rPr>
          <w:rFonts w:asciiTheme="minorHAnsi" w:hAnsiTheme="minorHAnsi"/>
        </w:rPr>
        <w:t xml:space="preserve"> Model Specification</w:t>
      </w:r>
    </w:p>
    <w:p w:rsidR="00FF0397" w:rsidRDefault="00FF0397" w:rsidP="00FF0397">
      <w:pPr>
        <w:pStyle w:val="ListBullet"/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r w:rsidRPr="00FF0397">
        <w:rPr>
          <w:sz w:val="24"/>
          <w:szCs w:val="24"/>
        </w:rPr>
        <w:t>defines the data structure and the specific types of data that flow within the DDS-based dam control system. It specifies the data types, formats, and relationships between data elements</w:t>
      </w:r>
      <w:r>
        <w:rPr>
          <w:sz w:val="24"/>
          <w:szCs w:val="24"/>
        </w:rPr>
        <w:t>.</w:t>
      </w:r>
    </w:p>
    <w:p w:rsidR="00FF0397" w:rsidRDefault="00FF0397" w:rsidP="00FF0397">
      <w:pPr>
        <w:pStyle w:val="ListBullet"/>
        <w:numPr>
          <w:ilvl w:val="0"/>
          <w:numId w:val="0"/>
        </w:numPr>
        <w:ind w:left="720"/>
        <w:rPr>
          <w:sz w:val="24"/>
          <w:szCs w:val="24"/>
        </w:rPr>
      </w:pPr>
    </w:p>
    <w:p w:rsidR="00FF0397" w:rsidRPr="00FF0397" w:rsidRDefault="00FF0397" w:rsidP="00FF0397">
      <w:pPr>
        <w:pStyle w:val="ListBullet"/>
        <w:numPr>
          <w:ilvl w:val="0"/>
          <w:numId w:val="67"/>
        </w:numPr>
        <w:rPr>
          <w:b/>
          <w:bCs/>
          <w:sz w:val="24"/>
          <w:szCs w:val="24"/>
        </w:rPr>
      </w:pPr>
      <w:r w:rsidRPr="00FF0397">
        <w:rPr>
          <w:b/>
          <w:bCs/>
          <w:sz w:val="24"/>
          <w:szCs w:val="24"/>
        </w:rPr>
        <w:t>Key Information Elements and Their Attributes</w:t>
      </w:r>
    </w:p>
    <w:p w:rsidR="00FF0397" w:rsidRPr="00FF0397" w:rsidRDefault="00FF0397" w:rsidP="00FF0397">
      <w:pPr>
        <w:pStyle w:val="ListBullet"/>
        <w:numPr>
          <w:ilvl w:val="1"/>
          <w:numId w:val="67"/>
        </w:numPr>
        <w:rPr>
          <w:sz w:val="24"/>
          <w:szCs w:val="24"/>
        </w:rPr>
      </w:pPr>
      <w:r w:rsidRPr="00FF0397">
        <w:rPr>
          <w:b/>
          <w:bCs/>
          <w:sz w:val="24"/>
          <w:szCs w:val="24"/>
        </w:rPr>
        <w:t>Water Level Data</w:t>
      </w:r>
      <w:r w:rsidRPr="00FF0397">
        <w:rPr>
          <w:sz w:val="24"/>
          <w:szCs w:val="24"/>
        </w:rPr>
        <w:t>: Records water level in meters with a timestamp. Used to monitor safe limits.</w:t>
      </w:r>
    </w:p>
    <w:p w:rsidR="00FF0397" w:rsidRPr="00FF0397" w:rsidRDefault="00FF0397" w:rsidP="00FF0397">
      <w:pPr>
        <w:pStyle w:val="ListBullet"/>
        <w:numPr>
          <w:ilvl w:val="1"/>
          <w:numId w:val="67"/>
        </w:numPr>
        <w:rPr>
          <w:sz w:val="24"/>
          <w:szCs w:val="24"/>
        </w:rPr>
      </w:pPr>
      <w:r w:rsidRPr="00FF0397">
        <w:rPr>
          <w:b/>
          <w:bCs/>
          <w:sz w:val="24"/>
          <w:szCs w:val="24"/>
        </w:rPr>
        <w:t>Water Pressure Data</w:t>
      </w:r>
      <w:r w:rsidRPr="00FF0397">
        <w:rPr>
          <w:sz w:val="24"/>
          <w:szCs w:val="24"/>
        </w:rPr>
        <w:t>: Measures water pressure in pascals at specified depths. Assesses stress on the dam.</w:t>
      </w:r>
    </w:p>
    <w:p w:rsidR="00FF0397" w:rsidRPr="00FF0397" w:rsidRDefault="00FF0397" w:rsidP="00FF0397">
      <w:pPr>
        <w:pStyle w:val="ListBullet"/>
        <w:numPr>
          <w:ilvl w:val="1"/>
          <w:numId w:val="67"/>
        </w:numPr>
        <w:rPr>
          <w:sz w:val="24"/>
          <w:szCs w:val="24"/>
        </w:rPr>
      </w:pPr>
      <w:r w:rsidRPr="00FF0397">
        <w:rPr>
          <w:b/>
          <w:bCs/>
          <w:sz w:val="24"/>
          <w:szCs w:val="24"/>
        </w:rPr>
        <w:t>Inflow Speed Data</w:t>
      </w:r>
      <w:r w:rsidRPr="00FF0397">
        <w:rPr>
          <w:sz w:val="24"/>
          <w:szCs w:val="24"/>
        </w:rPr>
        <w:t>: Measures inflow speed in m/s, helping control safe inflow rates.</w:t>
      </w:r>
    </w:p>
    <w:p w:rsidR="00FF0397" w:rsidRPr="00FF0397" w:rsidRDefault="00FF0397" w:rsidP="00FF0397">
      <w:pPr>
        <w:pStyle w:val="ListBullet"/>
        <w:numPr>
          <w:ilvl w:val="1"/>
          <w:numId w:val="67"/>
        </w:numPr>
        <w:rPr>
          <w:sz w:val="24"/>
          <w:szCs w:val="24"/>
        </w:rPr>
      </w:pPr>
      <w:r w:rsidRPr="00FF0397">
        <w:rPr>
          <w:b/>
          <w:bCs/>
          <w:sz w:val="24"/>
          <w:szCs w:val="24"/>
        </w:rPr>
        <w:t>Door Status</w:t>
      </w:r>
      <w:r w:rsidRPr="00FF0397">
        <w:rPr>
          <w:sz w:val="24"/>
          <w:szCs w:val="24"/>
        </w:rPr>
        <w:t>: Indicates door position (percentage open) and current status (e.g., open, closed).</w:t>
      </w:r>
    </w:p>
    <w:p w:rsidR="00FF0397" w:rsidRPr="00FF0397" w:rsidRDefault="00FF0397" w:rsidP="00FF0397">
      <w:pPr>
        <w:pStyle w:val="ListBullet"/>
        <w:numPr>
          <w:ilvl w:val="1"/>
          <w:numId w:val="67"/>
        </w:numPr>
        <w:rPr>
          <w:sz w:val="24"/>
          <w:szCs w:val="24"/>
        </w:rPr>
      </w:pPr>
      <w:r w:rsidRPr="00FF0397">
        <w:rPr>
          <w:b/>
          <w:bCs/>
          <w:sz w:val="24"/>
          <w:szCs w:val="24"/>
        </w:rPr>
        <w:t>Control Mode</w:t>
      </w:r>
      <w:r w:rsidRPr="00FF0397">
        <w:rPr>
          <w:sz w:val="24"/>
          <w:szCs w:val="24"/>
        </w:rPr>
        <w:t>: Specifies if the system is in "Auto" or "Manual" mode, affecting control responses.</w:t>
      </w:r>
    </w:p>
    <w:p w:rsidR="00F53A4E" w:rsidRDefault="00185A9B" w:rsidP="00FF0397">
      <w:pPr>
        <w:pStyle w:val="ListBullet"/>
        <w:numPr>
          <w:ilvl w:val="1"/>
          <w:numId w:val="67"/>
        </w:num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859155</wp:posOffset>
            </wp:positionV>
            <wp:extent cx="6858000" cy="3863975"/>
            <wp:effectExtent l="0" t="0" r="0" b="3175"/>
            <wp:wrapSquare wrapText="bothSides"/>
            <wp:docPr id="1586078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78620" name="Picture 15860786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0397" w:rsidRPr="00FF0397">
        <w:rPr>
          <w:b/>
          <w:bCs/>
          <w:sz w:val="24"/>
          <w:szCs w:val="24"/>
        </w:rPr>
        <w:t>Emergency Status</w:t>
      </w:r>
      <w:r w:rsidR="00FF0397" w:rsidRPr="00FF0397">
        <w:rPr>
          <w:sz w:val="24"/>
          <w:szCs w:val="24"/>
        </w:rPr>
        <w:t>: Boolean for emergency events (e.g., overflow), triggering immediate system</w:t>
      </w:r>
    </w:p>
    <w:p w:rsidR="00273DB0" w:rsidRDefault="00273DB0" w:rsidP="00273DB0">
      <w:pPr>
        <w:tabs>
          <w:tab w:val="left" w:pos="2175"/>
        </w:tabs>
      </w:pPr>
    </w:p>
    <w:p w:rsidR="00273DB0" w:rsidRPr="00FF0397" w:rsidRDefault="00273DB0" w:rsidP="00273DB0">
      <w:pPr>
        <w:pStyle w:val="ListBullet"/>
        <w:numPr>
          <w:ilvl w:val="0"/>
          <w:numId w:val="0"/>
        </w:numPr>
        <w:ind w:left="1440"/>
        <w:rPr>
          <w:sz w:val="24"/>
          <w:szCs w:val="24"/>
        </w:rPr>
      </w:pPr>
      <w:r>
        <w:tab/>
        <w:t xml:space="preserve">           </w:t>
      </w:r>
      <w:r>
        <w:rPr>
          <w:i/>
          <w:iCs/>
        </w:rPr>
        <w:t xml:space="preserve">Information </w:t>
      </w:r>
      <w:r w:rsidRPr="00B86443">
        <w:rPr>
          <w:i/>
          <w:iCs/>
        </w:rPr>
        <w:t>specification for dam door management IoT system</w:t>
      </w:r>
    </w:p>
    <w:p w:rsidR="00273DB0" w:rsidRPr="00273DB0" w:rsidRDefault="00273DB0" w:rsidP="00273DB0">
      <w:pPr>
        <w:tabs>
          <w:tab w:val="left" w:pos="2175"/>
        </w:tabs>
      </w:pPr>
    </w:p>
    <w:p w:rsidR="00273DB0" w:rsidRPr="00273DB0" w:rsidRDefault="00273DB0" w:rsidP="00273DB0"/>
    <w:p w:rsidR="00273DB0" w:rsidRPr="00273DB0" w:rsidRDefault="00273DB0" w:rsidP="00273DB0"/>
    <w:p w:rsidR="00185A9B" w:rsidRDefault="00185A9B" w:rsidP="00185A9B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Step </w:t>
      </w:r>
      <w:r>
        <w:rPr>
          <w:rFonts w:asciiTheme="minorHAnsi" w:hAnsiTheme="minorHAnsi"/>
        </w:rPr>
        <w:t>5</w:t>
      </w:r>
      <w:r>
        <w:rPr>
          <w:rFonts w:asciiTheme="minorHAnsi" w:hAnsiTheme="minorHAnsi"/>
        </w:rPr>
        <w:t xml:space="preserve">: </w:t>
      </w:r>
      <w:r>
        <w:rPr>
          <w:rFonts w:asciiTheme="minorHAnsi" w:hAnsiTheme="minorHAnsi"/>
        </w:rPr>
        <w:t>Service</w:t>
      </w:r>
      <w:r>
        <w:rPr>
          <w:rFonts w:asciiTheme="minorHAnsi" w:hAnsiTheme="minorHAnsi"/>
        </w:rPr>
        <w:t xml:space="preserve"> Specification</w:t>
      </w:r>
    </w:p>
    <w:p w:rsidR="00185A9B" w:rsidRDefault="00185A9B" w:rsidP="00185A9B">
      <w:pPr>
        <w:pStyle w:val="ListParagraph"/>
        <w:numPr>
          <w:ilvl w:val="0"/>
          <w:numId w:val="69"/>
        </w:numPr>
        <w:rPr>
          <w:sz w:val="24"/>
          <w:szCs w:val="24"/>
        </w:rPr>
      </w:pPr>
      <w:r w:rsidRPr="00185A9B">
        <w:rPr>
          <w:sz w:val="24"/>
          <w:szCs w:val="24"/>
        </w:rPr>
        <w:t xml:space="preserve">It </w:t>
      </w:r>
      <w:r w:rsidRPr="00185A9B">
        <w:rPr>
          <w:sz w:val="24"/>
          <w:szCs w:val="24"/>
        </w:rPr>
        <w:t>defines the services that are provided by the DDS-based dam control system, detailing the functionality, access points, and interactions between various system components (publishers, subscribers, and analytics).</w:t>
      </w:r>
    </w:p>
    <w:p w:rsidR="00185A9B" w:rsidRDefault="00185A9B" w:rsidP="00185A9B">
      <w:pPr>
        <w:pStyle w:val="ListParagraph"/>
        <w:rPr>
          <w:sz w:val="24"/>
          <w:szCs w:val="24"/>
        </w:rPr>
      </w:pPr>
    </w:p>
    <w:p w:rsidR="00185A9B" w:rsidRPr="00185A9B" w:rsidRDefault="00185A9B" w:rsidP="00185A9B">
      <w:pPr>
        <w:pStyle w:val="ListParagraph"/>
        <w:numPr>
          <w:ilvl w:val="0"/>
          <w:numId w:val="69"/>
        </w:numPr>
        <w:rPr>
          <w:sz w:val="24"/>
          <w:szCs w:val="24"/>
        </w:rPr>
      </w:pPr>
      <w:r w:rsidRPr="00185A9B">
        <w:rPr>
          <w:b/>
          <w:bCs/>
          <w:sz w:val="24"/>
          <w:szCs w:val="24"/>
        </w:rPr>
        <w:t xml:space="preserve">Key </w:t>
      </w:r>
      <w:r>
        <w:rPr>
          <w:b/>
          <w:bCs/>
          <w:sz w:val="24"/>
          <w:szCs w:val="24"/>
        </w:rPr>
        <w:t>Service</w:t>
      </w:r>
      <w:r w:rsidRPr="00185A9B">
        <w:rPr>
          <w:b/>
          <w:bCs/>
          <w:sz w:val="24"/>
          <w:szCs w:val="24"/>
        </w:rPr>
        <w:t xml:space="preserve"> Elements</w:t>
      </w:r>
    </w:p>
    <w:p w:rsidR="00185A9B" w:rsidRPr="00185A9B" w:rsidRDefault="00185A9B" w:rsidP="00185A9B">
      <w:pPr>
        <w:pStyle w:val="ListParagraph"/>
        <w:numPr>
          <w:ilvl w:val="1"/>
          <w:numId w:val="69"/>
        </w:numPr>
        <w:rPr>
          <w:sz w:val="24"/>
          <w:szCs w:val="24"/>
        </w:rPr>
      </w:pPr>
      <w:r w:rsidRPr="00185A9B">
        <w:rPr>
          <w:b/>
          <w:bCs/>
          <w:sz w:val="24"/>
          <w:szCs w:val="24"/>
          <w:lang w:val="en-IN"/>
        </w:rPr>
        <w:t>Data Collection Service</w:t>
      </w:r>
      <w:r w:rsidRPr="00185A9B">
        <w:rPr>
          <w:sz w:val="24"/>
          <w:szCs w:val="24"/>
          <w:lang w:val="en-IN"/>
        </w:rPr>
        <w:t>: Gathers real-time sensor data (e.g., water level, pressure, inflow speed) and sends it to the central system for processing.</w:t>
      </w:r>
    </w:p>
    <w:p w:rsidR="00185A9B" w:rsidRPr="00185A9B" w:rsidRDefault="00185A9B" w:rsidP="00185A9B">
      <w:pPr>
        <w:pStyle w:val="ListParagraph"/>
        <w:numPr>
          <w:ilvl w:val="1"/>
          <w:numId w:val="69"/>
        </w:numPr>
        <w:rPr>
          <w:sz w:val="24"/>
          <w:szCs w:val="24"/>
        </w:rPr>
      </w:pPr>
      <w:r w:rsidRPr="00185A9B">
        <w:rPr>
          <w:b/>
          <w:bCs/>
          <w:sz w:val="24"/>
          <w:szCs w:val="24"/>
          <w:lang w:val="en-IN"/>
        </w:rPr>
        <w:t>Control Service</w:t>
      </w:r>
      <w:r w:rsidRPr="00185A9B">
        <w:rPr>
          <w:sz w:val="24"/>
          <w:szCs w:val="24"/>
          <w:lang w:val="en-IN"/>
        </w:rPr>
        <w:t>: Sends commands to actuators to adjust the dam door based on processed data or manual inputs.</w:t>
      </w:r>
    </w:p>
    <w:p w:rsidR="00185A9B" w:rsidRPr="00185A9B" w:rsidRDefault="00383F90" w:rsidP="00185A9B">
      <w:pPr>
        <w:pStyle w:val="ListParagraph"/>
        <w:numPr>
          <w:ilvl w:val="1"/>
          <w:numId w:val="69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IN"/>
        </w:rPr>
        <w:t xml:space="preserve">Data Representation </w:t>
      </w:r>
      <w:r w:rsidR="00185A9B" w:rsidRPr="00185A9B">
        <w:rPr>
          <w:b/>
          <w:bCs/>
          <w:sz w:val="24"/>
          <w:szCs w:val="24"/>
          <w:lang w:val="en-IN"/>
        </w:rPr>
        <w:t>Service</w:t>
      </w:r>
      <w:r w:rsidR="00185A9B" w:rsidRPr="00185A9B">
        <w:rPr>
          <w:sz w:val="24"/>
          <w:szCs w:val="24"/>
          <w:lang w:val="en-IN"/>
        </w:rPr>
        <w:t xml:space="preserve">: Allows operators </w:t>
      </w:r>
      <w:r>
        <w:rPr>
          <w:sz w:val="24"/>
          <w:szCs w:val="24"/>
          <w:lang w:val="en-IN"/>
        </w:rPr>
        <w:t>to see the data, and visualize it in table and chart format.</w:t>
      </w:r>
    </w:p>
    <w:p w:rsidR="00185A9B" w:rsidRDefault="00185A9B" w:rsidP="00185A9B">
      <w:pPr>
        <w:pStyle w:val="ListParagraph"/>
        <w:ind w:left="1440"/>
        <w:rPr>
          <w:b/>
          <w:bCs/>
          <w:sz w:val="24"/>
          <w:szCs w:val="24"/>
          <w:lang w:val="en-IN"/>
        </w:rPr>
      </w:pPr>
    </w:p>
    <w:p w:rsidR="00185A9B" w:rsidRPr="00185A9B" w:rsidRDefault="00185A9B" w:rsidP="00185A9B">
      <w:pPr>
        <w:pStyle w:val="ListParagraph"/>
        <w:ind w:left="1440"/>
        <w:rPr>
          <w:sz w:val="24"/>
          <w:szCs w:val="24"/>
        </w:rPr>
      </w:pPr>
    </w:p>
    <w:p w:rsidR="00185A9B" w:rsidRPr="00185A9B" w:rsidRDefault="008D6D86" w:rsidP="00185A9B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189230</wp:posOffset>
            </wp:positionV>
            <wp:extent cx="5448935" cy="4016375"/>
            <wp:effectExtent l="0" t="0" r="0" b="3175"/>
            <wp:wrapSquare wrapText="bothSides"/>
            <wp:docPr id="1870865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5997" name="Picture 18708659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A9B" w:rsidRDefault="00185A9B" w:rsidP="00185A9B">
      <w:pPr>
        <w:pStyle w:val="ListParagraph"/>
        <w:rPr>
          <w:sz w:val="24"/>
          <w:szCs w:val="24"/>
        </w:rPr>
      </w:pPr>
    </w:p>
    <w:p w:rsidR="00185A9B" w:rsidRPr="00185A9B" w:rsidRDefault="00185A9B" w:rsidP="00185A9B">
      <w:pPr>
        <w:pStyle w:val="ListParagraph"/>
        <w:rPr>
          <w:sz w:val="24"/>
          <w:szCs w:val="24"/>
        </w:rPr>
      </w:pPr>
    </w:p>
    <w:p w:rsidR="00273DB0" w:rsidRPr="00273DB0" w:rsidRDefault="00273DB0" w:rsidP="00273DB0"/>
    <w:p w:rsidR="00273DB0" w:rsidRPr="00273DB0" w:rsidRDefault="00273DB0" w:rsidP="00273DB0"/>
    <w:p w:rsidR="00273DB0" w:rsidRPr="00273DB0" w:rsidRDefault="00273DB0" w:rsidP="00273DB0"/>
    <w:p w:rsidR="00273DB0" w:rsidRPr="00273DB0" w:rsidRDefault="00273DB0" w:rsidP="00273DB0"/>
    <w:p w:rsidR="00273DB0" w:rsidRPr="00273DB0" w:rsidRDefault="00273DB0" w:rsidP="00273DB0"/>
    <w:p w:rsidR="00273DB0" w:rsidRPr="00273DB0" w:rsidRDefault="00273DB0" w:rsidP="00273DB0"/>
    <w:p w:rsidR="00273DB0" w:rsidRPr="00273DB0" w:rsidRDefault="00273DB0" w:rsidP="00273DB0"/>
    <w:p w:rsidR="00273DB0" w:rsidRPr="00273DB0" w:rsidRDefault="00273DB0" w:rsidP="00273DB0"/>
    <w:p w:rsidR="00273DB0" w:rsidRDefault="00273DB0" w:rsidP="00273DB0"/>
    <w:p w:rsidR="008D6D86" w:rsidRPr="008D6D86" w:rsidRDefault="008D6D86" w:rsidP="008D6D86"/>
    <w:p w:rsidR="008D6D86" w:rsidRDefault="008D6D86" w:rsidP="008D6D86"/>
    <w:p w:rsidR="001D5A66" w:rsidRDefault="008D6D86" w:rsidP="008D6D86">
      <w:pPr>
        <w:pStyle w:val="ListBullet"/>
        <w:numPr>
          <w:ilvl w:val="0"/>
          <w:numId w:val="0"/>
        </w:numPr>
        <w:ind w:left="1440"/>
        <w:rPr>
          <w:i/>
          <w:iCs/>
        </w:rPr>
      </w:pPr>
      <w:r>
        <w:rPr>
          <w:i/>
          <w:iCs/>
        </w:rPr>
        <w:t xml:space="preserve">       </w:t>
      </w:r>
    </w:p>
    <w:p w:rsidR="008D6D86" w:rsidRPr="00FF0397" w:rsidRDefault="001D5A66" w:rsidP="008D6D86">
      <w:pPr>
        <w:pStyle w:val="ListBullet"/>
        <w:numPr>
          <w:ilvl w:val="0"/>
          <w:numId w:val="0"/>
        </w:numPr>
        <w:ind w:left="1440"/>
        <w:rPr>
          <w:sz w:val="24"/>
          <w:szCs w:val="24"/>
        </w:rPr>
      </w:pPr>
      <w:r>
        <w:rPr>
          <w:i/>
          <w:iCs/>
        </w:rPr>
        <w:t xml:space="preserve">         </w:t>
      </w:r>
      <w:r w:rsidR="00D1790E">
        <w:rPr>
          <w:i/>
          <w:iCs/>
        </w:rPr>
        <w:t xml:space="preserve">Data </w:t>
      </w:r>
      <w:r w:rsidR="00D1790E" w:rsidRPr="00D1790E">
        <w:rPr>
          <w:i/>
          <w:iCs/>
        </w:rPr>
        <w:t xml:space="preserve">Collection </w:t>
      </w:r>
      <w:r w:rsidR="00D1790E">
        <w:rPr>
          <w:i/>
          <w:iCs/>
        </w:rPr>
        <w:t>S</w:t>
      </w:r>
      <w:r w:rsidR="008D6D86">
        <w:rPr>
          <w:i/>
          <w:iCs/>
        </w:rPr>
        <w:t xml:space="preserve">ervice </w:t>
      </w:r>
      <w:r w:rsidR="008D6D86" w:rsidRPr="00B86443">
        <w:rPr>
          <w:i/>
          <w:iCs/>
        </w:rPr>
        <w:t>specification for dam door management IoT system</w:t>
      </w:r>
    </w:p>
    <w:p w:rsidR="007F2481" w:rsidRDefault="001D5A66" w:rsidP="008D6D86">
      <w:pPr>
        <w:tabs>
          <w:tab w:val="left" w:pos="375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790575</wp:posOffset>
            </wp:positionH>
            <wp:positionV relativeFrom="paragraph">
              <wp:posOffset>-361950</wp:posOffset>
            </wp:positionV>
            <wp:extent cx="5534025" cy="4078605"/>
            <wp:effectExtent l="0" t="0" r="9525" b="0"/>
            <wp:wrapTopAndBottom/>
            <wp:docPr id="125093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3510" name="Picture 1250935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481" w:rsidRDefault="00981584" w:rsidP="008D6D86">
      <w:pPr>
        <w:tabs>
          <w:tab w:val="left" w:pos="3750"/>
        </w:tabs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1072099</wp:posOffset>
            </wp:positionH>
            <wp:positionV relativeFrom="paragraph">
              <wp:posOffset>579514</wp:posOffset>
            </wp:positionV>
            <wp:extent cx="5362575" cy="3952240"/>
            <wp:effectExtent l="0" t="0" r="9525" b="0"/>
            <wp:wrapTopAndBottom/>
            <wp:docPr id="47198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8327" name="Picture 471983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A66">
        <w:rPr>
          <w:i/>
          <w:iCs/>
        </w:rPr>
        <w:t xml:space="preserve">                                                </w:t>
      </w:r>
      <w:r w:rsidR="001D5A66" w:rsidRPr="001D5A66">
        <w:rPr>
          <w:i/>
          <w:iCs/>
        </w:rPr>
        <w:t>Control Service</w:t>
      </w:r>
      <w:r w:rsidR="001D5A66" w:rsidRPr="001D5A66">
        <w:rPr>
          <w:i/>
          <w:iCs/>
        </w:rPr>
        <w:t xml:space="preserve"> </w:t>
      </w:r>
      <w:r w:rsidR="001D5A66" w:rsidRPr="00B86443">
        <w:rPr>
          <w:i/>
          <w:iCs/>
        </w:rPr>
        <w:t>specification for dam door management IoT system</w:t>
      </w:r>
    </w:p>
    <w:p w:rsidR="00D65BD3" w:rsidRDefault="00D65BD3" w:rsidP="00D65BD3">
      <w:pPr>
        <w:tabs>
          <w:tab w:val="left" w:pos="3750"/>
        </w:tabs>
        <w:jc w:val="center"/>
        <w:rPr>
          <w:i/>
          <w:iCs/>
        </w:rPr>
      </w:pPr>
    </w:p>
    <w:p w:rsidR="00D65BD3" w:rsidRDefault="00D65BD3" w:rsidP="00D65BD3">
      <w:pPr>
        <w:tabs>
          <w:tab w:val="left" w:pos="3750"/>
        </w:tabs>
        <w:jc w:val="center"/>
        <w:rPr>
          <w:i/>
          <w:iCs/>
        </w:rPr>
      </w:pPr>
      <w:r>
        <w:rPr>
          <w:i/>
          <w:iCs/>
        </w:rPr>
        <w:t xml:space="preserve">                     </w:t>
      </w:r>
      <w:r w:rsidRPr="00D65BD3">
        <w:rPr>
          <w:i/>
          <w:iCs/>
        </w:rPr>
        <w:t xml:space="preserve">Data Representation Service </w:t>
      </w:r>
      <w:r w:rsidRPr="00B86443">
        <w:rPr>
          <w:i/>
          <w:iCs/>
        </w:rPr>
        <w:t>specification for dam door management IoT system</w:t>
      </w:r>
    </w:p>
    <w:p w:rsidR="00B52ECC" w:rsidRDefault="00B52ECC" w:rsidP="00B52ECC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Step </w:t>
      </w:r>
      <w:r w:rsidR="001A50CC">
        <w:rPr>
          <w:rFonts w:asciiTheme="minorHAnsi" w:hAnsiTheme="minorHAnsi"/>
        </w:rPr>
        <w:t>6</w:t>
      </w:r>
      <w:r>
        <w:rPr>
          <w:rFonts w:asciiTheme="minorHAnsi" w:hAnsiTheme="minorHAnsi"/>
        </w:rPr>
        <w:t xml:space="preserve">: </w:t>
      </w:r>
      <w:r>
        <w:rPr>
          <w:rFonts w:asciiTheme="minorHAnsi" w:hAnsiTheme="minorHAnsi"/>
        </w:rPr>
        <w:t>IoT level</w:t>
      </w:r>
      <w:r>
        <w:rPr>
          <w:rFonts w:asciiTheme="minorHAnsi" w:hAnsiTheme="minorHAnsi"/>
        </w:rPr>
        <w:t xml:space="preserve"> Specification</w:t>
      </w:r>
    </w:p>
    <w:p w:rsidR="00B52ECC" w:rsidRDefault="00CA1092" w:rsidP="00CA1092">
      <w:pPr>
        <w:pStyle w:val="ListParagraph"/>
        <w:numPr>
          <w:ilvl w:val="0"/>
          <w:numId w:val="70"/>
        </w:numPr>
        <w:tabs>
          <w:tab w:val="left" w:pos="3750"/>
        </w:tabs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r w:rsidRPr="00CA1092">
        <w:rPr>
          <w:sz w:val="24"/>
          <w:szCs w:val="24"/>
        </w:rPr>
        <w:t>outlines the hierarchical structure of the IoT system, specifying the layers and their roles within the architecture. Each layer interacts with different IoT components, from physical devices to cloud-based services, and ensures that the system functions cohesively</w:t>
      </w:r>
    </w:p>
    <w:p w:rsidR="00CA1092" w:rsidRDefault="00CA1092" w:rsidP="00CA1092">
      <w:pPr>
        <w:pStyle w:val="ListParagraph"/>
        <w:tabs>
          <w:tab w:val="left" w:pos="3750"/>
        </w:tabs>
        <w:rPr>
          <w:sz w:val="24"/>
          <w:szCs w:val="24"/>
        </w:rPr>
      </w:pPr>
    </w:p>
    <w:p w:rsidR="00CA1092" w:rsidRDefault="00CA1092" w:rsidP="00CA1092">
      <w:pPr>
        <w:pStyle w:val="ListParagraph"/>
        <w:numPr>
          <w:ilvl w:val="0"/>
          <w:numId w:val="70"/>
        </w:numPr>
        <w:tabs>
          <w:tab w:val="left" w:pos="3750"/>
        </w:tabs>
        <w:rPr>
          <w:sz w:val="24"/>
          <w:szCs w:val="24"/>
        </w:rPr>
      </w:pPr>
      <w:r>
        <w:rPr>
          <w:sz w:val="24"/>
          <w:szCs w:val="24"/>
        </w:rPr>
        <w:t>This dam door management system work on IoT level 2:</w:t>
      </w:r>
    </w:p>
    <w:p w:rsidR="00CA1092" w:rsidRPr="00CA1092" w:rsidRDefault="00CA1092" w:rsidP="00CA1092">
      <w:pPr>
        <w:pStyle w:val="ListParagraph"/>
        <w:rPr>
          <w:sz w:val="24"/>
          <w:szCs w:val="24"/>
        </w:rPr>
      </w:pPr>
    </w:p>
    <w:p w:rsidR="00CA1092" w:rsidRDefault="00CA1092" w:rsidP="00CA1092">
      <w:pPr>
        <w:pStyle w:val="ListParagraph"/>
        <w:tabs>
          <w:tab w:val="left" w:pos="375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190500</wp:posOffset>
            </wp:positionV>
            <wp:extent cx="5248275" cy="5073650"/>
            <wp:effectExtent l="0" t="0" r="9525" b="0"/>
            <wp:wrapSquare wrapText="bothSides"/>
            <wp:docPr id="401001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01326" name="Picture 4010013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Pr="0015630E" w:rsidRDefault="0015630E" w:rsidP="0015630E"/>
    <w:p w:rsidR="0015630E" w:rsidRDefault="0015630E" w:rsidP="0015630E">
      <w:pPr>
        <w:tabs>
          <w:tab w:val="left" w:pos="4755"/>
        </w:tabs>
        <w:jc w:val="center"/>
      </w:pPr>
    </w:p>
    <w:p w:rsidR="0015630E" w:rsidRPr="0015630E" w:rsidRDefault="0015630E" w:rsidP="0015630E">
      <w:pPr>
        <w:tabs>
          <w:tab w:val="left" w:pos="4755"/>
        </w:tabs>
        <w:jc w:val="center"/>
      </w:pPr>
      <w:r>
        <w:rPr>
          <w:i/>
          <w:iCs/>
        </w:rPr>
        <w:t>IoT</w:t>
      </w:r>
      <w:r>
        <w:rPr>
          <w:i/>
          <w:iCs/>
        </w:rPr>
        <w:t xml:space="preserve"> </w:t>
      </w:r>
      <w:r w:rsidRPr="00B86443">
        <w:rPr>
          <w:i/>
          <w:iCs/>
        </w:rPr>
        <w:t>specification for dam door management IoT system</w:t>
      </w:r>
    </w:p>
    <w:sectPr w:rsidR="0015630E" w:rsidRPr="0015630E" w:rsidSect="00773D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C3B66" w:rsidRDefault="005C3B66" w:rsidP="000F51F4">
      <w:pPr>
        <w:spacing w:after="0" w:line="240" w:lineRule="auto"/>
      </w:pPr>
      <w:r>
        <w:separator/>
      </w:r>
    </w:p>
  </w:endnote>
  <w:endnote w:type="continuationSeparator" w:id="0">
    <w:p w:rsidR="005C3B66" w:rsidRDefault="005C3B66" w:rsidP="000F5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C3B66" w:rsidRDefault="005C3B66" w:rsidP="000F51F4">
      <w:pPr>
        <w:spacing w:after="0" w:line="240" w:lineRule="auto"/>
      </w:pPr>
      <w:r>
        <w:separator/>
      </w:r>
    </w:p>
  </w:footnote>
  <w:footnote w:type="continuationSeparator" w:id="0">
    <w:p w:rsidR="005C3B66" w:rsidRDefault="005C3B66" w:rsidP="000F5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8171D9"/>
    <w:multiLevelType w:val="hybridMultilevel"/>
    <w:tmpl w:val="C356597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1BA617B"/>
    <w:multiLevelType w:val="hybridMultilevel"/>
    <w:tmpl w:val="FB8611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031D1400"/>
    <w:multiLevelType w:val="hybridMultilevel"/>
    <w:tmpl w:val="0A165E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350539F"/>
    <w:multiLevelType w:val="hybridMultilevel"/>
    <w:tmpl w:val="FE720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2037C8"/>
    <w:multiLevelType w:val="hybridMultilevel"/>
    <w:tmpl w:val="720ED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1E2179"/>
    <w:multiLevelType w:val="hybridMultilevel"/>
    <w:tmpl w:val="0682088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C8625D7"/>
    <w:multiLevelType w:val="hybridMultilevel"/>
    <w:tmpl w:val="B484E3C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E25BE3"/>
    <w:multiLevelType w:val="hybridMultilevel"/>
    <w:tmpl w:val="A2BED6A8"/>
    <w:lvl w:ilvl="0" w:tplc="4009000F">
      <w:start w:val="1"/>
      <w:numFmt w:val="decimal"/>
      <w:lvlText w:val="%1."/>
      <w:lvlJc w:val="left"/>
      <w:pPr>
        <w:ind w:left="1785" w:hanging="360"/>
      </w:pPr>
    </w:lvl>
    <w:lvl w:ilvl="1" w:tplc="40090019" w:tentative="1">
      <w:start w:val="1"/>
      <w:numFmt w:val="lowerLetter"/>
      <w:lvlText w:val="%2."/>
      <w:lvlJc w:val="left"/>
      <w:pPr>
        <w:ind w:left="2505" w:hanging="360"/>
      </w:pPr>
    </w:lvl>
    <w:lvl w:ilvl="2" w:tplc="4009001B" w:tentative="1">
      <w:start w:val="1"/>
      <w:numFmt w:val="lowerRoman"/>
      <w:lvlText w:val="%3."/>
      <w:lvlJc w:val="right"/>
      <w:pPr>
        <w:ind w:left="3225" w:hanging="180"/>
      </w:pPr>
    </w:lvl>
    <w:lvl w:ilvl="3" w:tplc="4009000F" w:tentative="1">
      <w:start w:val="1"/>
      <w:numFmt w:val="decimal"/>
      <w:lvlText w:val="%4."/>
      <w:lvlJc w:val="left"/>
      <w:pPr>
        <w:ind w:left="3945" w:hanging="360"/>
      </w:pPr>
    </w:lvl>
    <w:lvl w:ilvl="4" w:tplc="40090019" w:tentative="1">
      <w:start w:val="1"/>
      <w:numFmt w:val="lowerLetter"/>
      <w:lvlText w:val="%5."/>
      <w:lvlJc w:val="left"/>
      <w:pPr>
        <w:ind w:left="4665" w:hanging="360"/>
      </w:pPr>
    </w:lvl>
    <w:lvl w:ilvl="5" w:tplc="4009001B" w:tentative="1">
      <w:start w:val="1"/>
      <w:numFmt w:val="lowerRoman"/>
      <w:lvlText w:val="%6."/>
      <w:lvlJc w:val="right"/>
      <w:pPr>
        <w:ind w:left="5385" w:hanging="180"/>
      </w:pPr>
    </w:lvl>
    <w:lvl w:ilvl="6" w:tplc="4009000F" w:tentative="1">
      <w:start w:val="1"/>
      <w:numFmt w:val="decimal"/>
      <w:lvlText w:val="%7."/>
      <w:lvlJc w:val="left"/>
      <w:pPr>
        <w:ind w:left="6105" w:hanging="360"/>
      </w:pPr>
    </w:lvl>
    <w:lvl w:ilvl="7" w:tplc="40090019" w:tentative="1">
      <w:start w:val="1"/>
      <w:numFmt w:val="lowerLetter"/>
      <w:lvlText w:val="%8."/>
      <w:lvlJc w:val="left"/>
      <w:pPr>
        <w:ind w:left="6825" w:hanging="360"/>
      </w:pPr>
    </w:lvl>
    <w:lvl w:ilvl="8" w:tplc="40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7" w15:restartNumberingAfterBreak="0">
    <w:nsid w:val="130D7B57"/>
    <w:multiLevelType w:val="hybridMultilevel"/>
    <w:tmpl w:val="2B92C8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5D4084C"/>
    <w:multiLevelType w:val="multilevel"/>
    <w:tmpl w:val="FA2A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466328"/>
    <w:multiLevelType w:val="hybridMultilevel"/>
    <w:tmpl w:val="898C31E2"/>
    <w:lvl w:ilvl="0" w:tplc="4009000F">
      <w:start w:val="1"/>
      <w:numFmt w:val="decimal"/>
      <w:lvlText w:val="%1."/>
      <w:lvlJc w:val="left"/>
      <w:pPr>
        <w:ind w:left="1590" w:hanging="360"/>
      </w:pPr>
    </w:lvl>
    <w:lvl w:ilvl="1" w:tplc="40090019" w:tentative="1">
      <w:start w:val="1"/>
      <w:numFmt w:val="lowerLetter"/>
      <w:lvlText w:val="%2."/>
      <w:lvlJc w:val="left"/>
      <w:pPr>
        <w:ind w:left="2310" w:hanging="360"/>
      </w:pPr>
    </w:lvl>
    <w:lvl w:ilvl="2" w:tplc="4009001B" w:tentative="1">
      <w:start w:val="1"/>
      <w:numFmt w:val="lowerRoman"/>
      <w:lvlText w:val="%3."/>
      <w:lvlJc w:val="right"/>
      <w:pPr>
        <w:ind w:left="3030" w:hanging="180"/>
      </w:pPr>
    </w:lvl>
    <w:lvl w:ilvl="3" w:tplc="4009000F" w:tentative="1">
      <w:start w:val="1"/>
      <w:numFmt w:val="decimal"/>
      <w:lvlText w:val="%4."/>
      <w:lvlJc w:val="left"/>
      <w:pPr>
        <w:ind w:left="3750" w:hanging="360"/>
      </w:pPr>
    </w:lvl>
    <w:lvl w:ilvl="4" w:tplc="40090019" w:tentative="1">
      <w:start w:val="1"/>
      <w:numFmt w:val="lowerLetter"/>
      <w:lvlText w:val="%5."/>
      <w:lvlJc w:val="left"/>
      <w:pPr>
        <w:ind w:left="4470" w:hanging="360"/>
      </w:pPr>
    </w:lvl>
    <w:lvl w:ilvl="5" w:tplc="4009001B" w:tentative="1">
      <w:start w:val="1"/>
      <w:numFmt w:val="lowerRoman"/>
      <w:lvlText w:val="%6."/>
      <w:lvlJc w:val="right"/>
      <w:pPr>
        <w:ind w:left="5190" w:hanging="180"/>
      </w:pPr>
    </w:lvl>
    <w:lvl w:ilvl="6" w:tplc="4009000F" w:tentative="1">
      <w:start w:val="1"/>
      <w:numFmt w:val="decimal"/>
      <w:lvlText w:val="%7."/>
      <w:lvlJc w:val="left"/>
      <w:pPr>
        <w:ind w:left="5910" w:hanging="360"/>
      </w:pPr>
    </w:lvl>
    <w:lvl w:ilvl="7" w:tplc="40090019" w:tentative="1">
      <w:start w:val="1"/>
      <w:numFmt w:val="lowerLetter"/>
      <w:lvlText w:val="%8."/>
      <w:lvlJc w:val="left"/>
      <w:pPr>
        <w:ind w:left="6630" w:hanging="360"/>
      </w:pPr>
    </w:lvl>
    <w:lvl w:ilvl="8" w:tplc="40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20" w15:restartNumberingAfterBreak="0">
    <w:nsid w:val="18F51749"/>
    <w:multiLevelType w:val="hybridMultilevel"/>
    <w:tmpl w:val="DC46F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CF33CCC"/>
    <w:multiLevelType w:val="hybridMultilevel"/>
    <w:tmpl w:val="47481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DF61975"/>
    <w:multiLevelType w:val="hybridMultilevel"/>
    <w:tmpl w:val="5D8EA4E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014457D"/>
    <w:multiLevelType w:val="hybridMultilevel"/>
    <w:tmpl w:val="027250D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4CC5CB8"/>
    <w:multiLevelType w:val="hybridMultilevel"/>
    <w:tmpl w:val="1A581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FB5A57"/>
    <w:multiLevelType w:val="hybridMultilevel"/>
    <w:tmpl w:val="253E45B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25502B94"/>
    <w:multiLevelType w:val="hybridMultilevel"/>
    <w:tmpl w:val="C98EE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6B0FBD"/>
    <w:multiLevelType w:val="hybridMultilevel"/>
    <w:tmpl w:val="230E50D2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7603C10"/>
    <w:multiLevelType w:val="hybridMultilevel"/>
    <w:tmpl w:val="902A086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7E66A99"/>
    <w:multiLevelType w:val="hybridMultilevel"/>
    <w:tmpl w:val="9F6A554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D067EB9"/>
    <w:multiLevelType w:val="hybridMultilevel"/>
    <w:tmpl w:val="75F6DF22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F0103C6"/>
    <w:multiLevelType w:val="hybridMultilevel"/>
    <w:tmpl w:val="EC58A31E"/>
    <w:lvl w:ilvl="0" w:tplc="4009000F">
      <w:start w:val="1"/>
      <w:numFmt w:val="decimal"/>
      <w:lvlText w:val="%1."/>
      <w:lvlJc w:val="left"/>
      <w:pPr>
        <w:ind w:left="1830" w:hanging="360"/>
      </w:pPr>
    </w:lvl>
    <w:lvl w:ilvl="1" w:tplc="40090019" w:tentative="1">
      <w:start w:val="1"/>
      <w:numFmt w:val="lowerLetter"/>
      <w:lvlText w:val="%2."/>
      <w:lvlJc w:val="left"/>
      <w:pPr>
        <w:ind w:left="2550" w:hanging="360"/>
      </w:pPr>
    </w:lvl>
    <w:lvl w:ilvl="2" w:tplc="4009001B" w:tentative="1">
      <w:start w:val="1"/>
      <w:numFmt w:val="lowerRoman"/>
      <w:lvlText w:val="%3."/>
      <w:lvlJc w:val="right"/>
      <w:pPr>
        <w:ind w:left="3270" w:hanging="180"/>
      </w:pPr>
    </w:lvl>
    <w:lvl w:ilvl="3" w:tplc="4009000F" w:tentative="1">
      <w:start w:val="1"/>
      <w:numFmt w:val="decimal"/>
      <w:lvlText w:val="%4."/>
      <w:lvlJc w:val="left"/>
      <w:pPr>
        <w:ind w:left="3990" w:hanging="360"/>
      </w:pPr>
    </w:lvl>
    <w:lvl w:ilvl="4" w:tplc="40090019" w:tentative="1">
      <w:start w:val="1"/>
      <w:numFmt w:val="lowerLetter"/>
      <w:lvlText w:val="%5."/>
      <w:lvlJc w:val="left"/>
      <w:pPr>
        <w:ind w:left="4710" w:hanging="360"/>
      </w:pPr>
    </w:lvl>
    <w:lvl w:ilvl="5" w:tplc="4009001B" w:tentative="1">
      <w:start w:val="1"/>
      <w:numFmt w:val="lowerRoman"/>
      <w:lvlText w:val="%6."/>
      <w:lvlJc w:val="right"/>
      <w:pPr>
        <w:ind w:left="5430" w:hanging="180"/>
      </w:pPr>
    </w:lvl>
    <w:lvl w:ilvl="6" w:tplc="4009000F" w:tentative="1">
      <w:start w:val="1"/>
      <w:numFmt w:val="decimal"/>
      <w:lvlText w:val="%7."/>
      <w:lvlJc w:val="left"/>
      <w:pPr>
        <w:ind w:left="6150" w:hanging="360"/>
      </w:pPr>
    </w:lvl>
    <w:lvl w:ilvl="7" w:tplc="40090019" w:tentative="1">
      <w:start w:val="1"/>
      <w:numFmt w:val="lowerLetter"/>
      <w:lvlText w:val="%8."/>
      <w:lvlJc w:val="left"/>
      <w:pPr>
        <w:ind w:left="6870" w:hanging="360"/>
      </w:pPr>
    </w:lvl>
    <w:lvl w:ilvl="8" w:tplc="40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32" w15:restartNumberingAfterBreak="0">
    <w:nsid w:val="320538C8"/>
    <w:multiLevelType w:val="hybridMultilevel"/>
    <w:tmpl w:val="2E0623B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351C414D"/>
    <w:multiLevelType w:val="hybridMultilevel"/>
    <w:tmpl w:val="71D6B44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5DF6E9D"/>
    <w:multiLevelType w:val="hybridMultilevel"/>
    <w:tmpl w:val="01044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260F1F"/>
    <w:multiLevelType w:val="hybridMultilevel"/>
    <w:tmpl w:val="86E6A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A633A6F"/>
    <w:multiLevelType w:val="hybridMultilevel"/>
    <w:tmpl w:val="EAB48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B0A3ADC"/>
    <w:multiLevelType w:val="hybridMultilevel"/>
    <w:tmpl w:val="9BA8FC84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8" w15:restartNumberingAfterBreak="0">
    <w:nsid w:val="3D2A382C"/>
    <w:multiLevelType w:val="hybridMultilevel"/>
    <w:tmpl w:val="538A425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493C3547"/>
    <w:multiLevelType w:val="hybridMultilevel"/>
    <w:tmpl w:val="58A0859A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0" w15:restartNumberingAfterBreak="0">
    <w:nsid w:val="4BCF1325"/>
    <w:multiLevelType w:val="hybridMultilevel"/>
    <w:tmpl w:val="56E4DC0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0AD4329"/>
    <w:multiLevelType w:val="hybridMultilevel"/>
    <w:tmpl w:val="FBE8BD7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51DC373E"/>
    <w:multiLevelType w:val="hybridMultilevel"/>
    <w:tmpl w:val="1EBA4A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30D5FE2"/>
    <w:multiLevelType w:val="hybridMultilevel"/>
    <w:tmpl w:val="5A8E5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4A76189"/>
    <w:multiLevelType w:val="hybridMultilevel"/>
    <w:tmpl w:val="1090B7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4D83416"/>
    <w:multiLevelType w:val="hybridMultilevel"/>
    <w:tmpl w:val="C0925BBE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6" w15:restartNumberingAfterBreak="0">
    <w:nsid w:val="555F6C80"/>
    <w:multiLevelType w:val="hybridMultilevel"/>
    <w:tmpl w:val="8DA0A9E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55E4528C"/>
    <w:multiLevelType w:val="hybridMultilevel"/>
    <w:tmpl w:val="2D021F5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56F5372E"/>
    <w:multiLevelType w:val="hybridMultilevel"/>
    <w:tmpl w:val="28326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98F11C2"/>
    <w:multiLevelType w:val="hybridMultilevel"/>
    <w:tmpl w:val="0A92CC68"/>
    <w:lvl w:ilvl="0" w:tplc="4009000F">
      <w:start w:val="1"/>
      <w:numFmt w:val="decimal"/>
      <w:lvlText w:val="%1."/>
      <w:lvlJc w:val="left"/>
      <w:pPr>
        <w:ind w:left="1965" w:hanging="360"/>
      </w:pPr>
    </w:lvl>
    <w:lvl w:ilvl="1" w:tplc="40090019" w:tentative="1">
      <w:start w:val="1"/>
      <w:numFmt w:val="lowerLetter"/>
      <w:lvlText w:val="%2."/>
      <w:lvlJc w:val="left"/>
      <w:pPr>
        <w:ind w:left="2685" w:hanging="360"/>
      </w:pPr>
    </w:lvl>
    <w:lvl w:ilvl="2" w:tplc="4009001B" w:tentative="1">
      <w:start w:val="1"/>
      <w:numFmt w:val="lowerRoman"/>
      <w:lvlText w:val="%3."/>
      <w:lvlJc w:val="right"/>
      <w:pPr>
        <w:ind w:left="3405" w:hanging="180"/>
      </w:pPr>
    </w:lvl>
    <w:lvl w:ilvl="3" w:tplc="4009000F" w:tentative="1">
      <w:start w:val="1"/>
      <w:numFmt w:val="decimal"/>
      <w:lvlText w:val="%4."/>
      <w:lvlJc w:val="left"/>
      <w:pPr>
        <w:ind w:left="4125" w:hanging="360"/>
      </w:pPr>
    </w:lvl>
    <w:lvl w:ilvl="4" w:tplc="40090019" w:tentative="1">
      <w:start w:val="1"/>
      <w:numFmt w:val="lowerLetter"/>
      <w:lvlText w:val="%5."/>
      <w:lvlJc w:val="left"/>
      <w:pPr>
        <w:ind w:left="4845" w:hanging="360"/>
      </w:pPr>
    </w:lvl>
    <w:lvl w:ilvl="5" w:tplc="4009001B" w:tentative="1">
      <w:start w:val="1"/>
      <w:numFmt w:val="lowerRoman"/>
      <w:lvlText w:val="%6."/>
      <w:lvlJc w:val="right"/>
      <w:pPr>
        <w:ind w:left="5565" w:hanging="180"/>
      </w:pPr>
    </w:lvl>
    <w:lvl w:ilvl="6" w:tplc="4009000F" w:tentative="1">
      <w:start w:val="1"/>
      <w:numFmt w:val="decimal"/>
      <w:lvlText w:val="%7."/>
      <w:lvlJc w:val="left"/>
      <w:pPr>
        <w:ind w:left="6285" w:hanging="360"/>
      </w:pPr>
    </w:lvl>
    <w:lvl w:ilvl="7" w:tplc="40090019" w:tentative="1">
      <w:start w:val="1"/>
      <w:numFmt w:val="lowerLetter"/>
      <w:lvlText w:val="%8."/>
      <w:lvlJc w:val="left"/>
      <w:pPr>
        <w:ind w:left="7005" w:hanging="360"/>
      </w:pPr>
    </w:lvl>
    <w:lvl w:ilvl="8" w:tplc="4009001B" w:tentative="1">
      <w:start w:val="1"/>
      <w:numFmt w:val="lowerRoman"/>
      <w:lvlText w:val="%9."/>
      <w:lvlJc w:val="right"/>
      <w:pPr>
        <w:ind w:left="7725" w:hanging="180"/>
      </w:pPr>
    </w:lvl>
  </w:abstractNum>
  <w:abstractNum w:abstractNumId="50" w15:restartNumberingAfterBreak="0">
    <w:nsid w:val="5D084377"/>
    <w:multiLevelType w:val="hybridMultilevel"/>
    <w:tmpl w:val="BF406B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F946C81"/>
    <w:multiLevelType w:val="multilevel"/>
    <w:tmpl w:val="E0EA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3653FB"/>
    <w:multiLevelType w:val="hybridMultilevel"/>
    <w:tmpl w:val="278A2AA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3" w15:restartNumberingAfterBreak="0">
    <w:nsid w:val="60C354DC"/>
    <w:multiLevelType w:val="hybridMultilevel"/>
    <w:tmpl w:val="81ECAFF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61A2583B"/>
    <w:multiLevelType w:val="hybridMultilevel"/>
    <w:tmpl w:val="42CC1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1ED0C5F"/>
    <w:multiLevelType w:val="multilevel"/>
    <w:tmpl w:val="9F840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5D034A8"/>
    <w:multiLevelType w:val="hybridMultilevel"/>
    <w:tmpl w:val="B6EC232C"/>
    <w:lvl w:ilvl="0" w:tplc="4009000F">
      <w:start w:val="1"/>
      <w:numFmt w:val="decimal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57" w15:restartNumberingAfterBreak="0">
    <w:nsid w:val="6B1D069A"/>
    <w:multiLevelType w:val="hybridMultilevel"/>
    <w:tmpl w:val="D42E656A"/>
    <w:lvl w:ilvl="0" w:tplc="4009000F">
      <w:start w:val="1"/>
      <w:numFmt w:val="decimal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58" w15:restartNumberingAfterBreak="0">
    <w:nsid w:val="6C38637A"/>
    <w:multiLevelType w:val="hybridMultilevel"/>
    <w:tmpl w:val="384872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EB6155C"/>
    <w:multiLevelType w:val="hybridMultilevel"/>
    <w:tmpl w:val="423EA4A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0E301DC"/>
    <w:multiLevelType w:val="hybridMultilevel"/>
    <w:tmpl w:val="06C86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27F3B88"/>
    <w:multiLevelType w:val="hybridMultilevel"/>
    <w:tmpl w:val="DD1E699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615457E"/>
    <w:multiLevelType w:val="hybridMultilevel"/>
    <w:tmpl w:val="7068CFA0"/>
    <w:lvl w:ilvl="0" w:tplc="4009000F">
      <w:start w:val="1"/>
      <w:numFmt w:val="decimal"/>
      <w:lvlText w:val="%1."/>
      <w:lvlJc w:val="left"/>
      <w:pPr>
        <w:ind w:left="1920" w:hanging="360"/>
      </w:pPr>
    </w:lvl>
    <w:lvl w:ilvl="1" w:tplc="40090019" w:tentative="1">
      <w:start w:val="1"/>
      <w:numFmt w:val="lowerLetter"/>
      <w:lvlText w:val="%2."/>
      <w:lvlJc w:val="left"/>
      <w:pPr>
        <w:ind w:left="2640" w:hanging="360"/>
      </w:pPr>
    </w:lvl>
    <w:lvl w:ilvl="2" w:tplc="4009001B" w:tentative="1">
      <w:start w:val="1"/>
      <w:numFmt w:val="lowerRoman"/>
      <w:lvlText w:val="%3."/>
      <w:lvlJc w:val="right"/>
      <w:pPr>
        <w:ind w:left="3360" w:hanging="180"/>
      </w:pPr>
    </w:lvl>
    <w:lvl w:ilvl="3" w:tplc="4009000F" w:tentative="1">
      <w:start w:val="1"/>
      <w:numFmt w:val="decimal"/>
      <w:lvlText w:val="%4."/>
      <w:lvlJc w:val="left"/>
      <w:pPr>
        <w:ind w:left="4080" w:hanging="360"/>
      </w:pPr>
    </w:lvl>
    <w:lvl w:ilvl="4" w:tplc="40090019" w:tentative="1">
      <w:start w:val="1"/>
      <w:numFmt w:val="lowerLetter"/>
      <w:lvlText w:val="%5."/>
      <w:lvlJc w:val="left"/>
      <w:pPr>
        <w:ind w:left="4800" w:hanging="360"/>
      </w:pPr>
    </w:lvl>
    <w:lvl w:ilvl="5" w:tplc="4009001B" w:tentative="1">
      <w:start w:val="1"/>
      <w:numFmt w:val="lowerRoman"/>
      <w:lvlText w:val="%6."/>
      <w:lvlJc w:val="right"/>
      <w:pPr>
        <w:ind w:left="5520" w:hanging="180"/>
      </w:pPr>
    </w:lvl>
    <w:lvl w:ilvl="6" w:tplc="4009000F" w:tentative="1">
      <w:start w:val="1"/>
      <w:numFmt w:val="decimal"/>
      <w:lvlText w:val="%7."/>
      <w:lvlJc w:val="left"/>
      <w:pPr>
        <w:ind w:left="6240" w:hanging="360"/>
      </w:pPr>
    </w:lvl>
    <w:lvl w:ilvl="7" w:tplc="40090019" w:tentative="1">
      <w:start w:val="1"/>
      <w:numFmt w:val="lowerLetter"/>
      <w:lvlText w:val="%8."/>
      <w:lvlJc w:val="left"/>
      <w:pPr>
        <w:ind w:left="6960" w:hanging="360"/>
      </w:pPr>
    </w:lvl>
    <w:lvl w:ilvl="8" w:tplc="40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63" w15:restartNumberingAfterBreak="0">
    <w:nsid w:val="778F0AE9"/>
    <w:multiLevelType w:val="hybridMultilevel"/>
    <w:tmpl w:val="A1968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9F694A"/>
    <w:multiLevelType w:val="hybridMultilevel"/>
    <w:tmpl w:val="2BF6C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0C3389"/>
    <w:multiLevelType w:val="multilevel"/>
    <w:tmpl w:val="87368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ACF19FC"/>
    <w:multiLevelType w:val="hybridMultilevel"/>
    <w:tmpl w:val="274283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7B375050"/>
    <w:multiLevelType w:val="hybridMultilevel"/>
    <w:tmpl w:val="AB72C31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8" w15:restartNumberingAfterBreak="0">
    <w:nsid w:val="7B5D6857"/>
    <w:multiLevelType w:val="hybridMultilevel"/>
    <w:tmpl w:val="440E4EF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9" w15:restartNumberingAfterBreak="0">
    <w:nsid w:val="7C6A32FB"/>
    <w:multiLevelType w:val="hybridMultilevel"/>
    <w:tmpl w:val="F2CE5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200837">
    <w:abstractNumId w:val="8"/>
  </w:num>
  <w:num w:numId="2" w16cid:durableId="969483542">
    <w:abstractNumId w:val="6"/>
  </w:num>
  <w:num w:numId="3" w16cid:durableId="2126149947">
    <w:abstractNumId w:val="5"/>
  </w:num>
  <w:num w:numId="4" w16cid:durableId="101264574">
    <w:abstractNumId w:val="4"/>
  </w:num>
  <w:num w:numId="5" w16cid:durableId="1130975618">
    <w:abstractNumId w:val="7"/>
  </w:num>
  <w:num w:numId="6" w16cid:durableId="148058312">
    <w:abstractNumId w:val="3"/>
  </w:num>
  <w:num w:numId="7" w16cid:durableId="197931863">
    <w:abstractNumId w:val="2"/>
  </w:num>
  <w:num w:numId="8" w16cid:durableId="1940405701">
    <w:abstractNumId w:val="1"/>
  </w:num>
  <w:num w:numId="9" w16cid:durableId="1886405413">
    <w:abstractNumId w:val="0"/>
  </w:num>
  <w:num w:numId="10" w16cid:durableId="645815201">
    <w:abstractNumId w:val="61"/>
  </w:num>
  <w:num w:numId="11" w16cid:durableId="1618222135">
    <w:abstractNumId w:val="27"/>
  </w:num>
  <w:num w:numId="12" w16cid:durableId="1072846150">
    <w:abstractNumId w:val="22"/>
  </w:num>
  <w:num w:numId="13" w16cid:durableId="992877693">
    <w:abstractNumId w:val="14"/>
  </w:num>
  <w:num w:numId="14" w16cid:durableId="298726030">
    <w:abstractNumId w:val="30"/>
  </w:num>
  <w:num w:numId="15" w16cid:durableId="613825987">
    <w:abstractNumId w:val="33"/>
  </w:num>
  <w:num w:numId="16" w16cid:durableId="1139684736">
    <w:abstractNumId w:val="28"/>
  </w:num>
  <w:num w:numId="17" w16cid:durableId="1072508988">
    <w:abstractNumId w:val="29"/>
  </w:num>
  <w:num w:numId="18" w16cid:durableId="1642491440">
    <w:abstractNumId w:val="64"/>
  </w:num>
  <w:num w:numId="19" w16cid:durableId="874848004">
    <w:abstractNumId w:val="13"/>
  </w:num>
  <w:num w:numId="20" w16cid:durableId="1322199060">
    <w:abstractNumId w:val="43"/>
  </w:num>
  <w:num w:numId="21" w16cid:durableId="1718119041">
    <w:abstractNumId w:val="21"/>
  </w:num>
  <w:num w:numId="22" w16cid:durableId="571277794">
    <w:abstractNumId w:val="66"/>
  </w:num>
  <w:num w:numId="23" w16cid:durableId="750852999">
    <w:abstractNumId w:val="42"/>
  </w:num>
  <w:num w:numId="24" w16cid:durableId="1910772842">
    <w:abstractNumId w:val="58"/>
  </w:num>
  <w:num w:numId="25" w16cid:durableId="375856398">
    <w:abstractNumId w:val="44"/>
  </w:num>
  <w:num w:numId="26" w16cid:durableId="975329892">
    <w:abstractNumId w:val="60"/>
  </w:num>
  <w:num w:numId="27" w16cid:durableId="530532267">
    <w:abstractNumId w:val="36"/>
  </w:num>
  <w:num w:numId="28" w16cid:durableId="2089308023">
    <w:abstractNumId w:val="48"/>
  </w:num>
  <w:num w:numId="29" w16cid:durableId="127213984">
    <w:abstractNumId w:val="34"/>
  </w:num>
  <w:num w:numId="30" w16cid:durableId="1357658094">
    <w:abstractNumId w:val="63"/>
  </w:num>
  <w:num w:numId="31" w16cid:durableId="538666488">
    <w:abstractNumId w:val="20"/>
  </w:num>
  <w:num w:numId="32" w16cid:durableId="640040397">
    <w:abstractNumId w:val="26"/>
  </w:num>
  <w:num w:numId="33" w16cid:durableId="1750811968">
    <w:abstractNumId w:val="55"/>
  </w:num>
  <w:num w:numId="34" w16cid:durableId="1732538926">
    <w:abstractNumId w:val="51"/>
  </w:num>
  <w:num w:numId="35" w16cid:durableId="1843472997">
    <w:abstractNumId w:val="18"/>
  </w:num>
  <w:num w:numId="36" w16cid:durableId="1333799818">
    <w:abstractNumId w:val="69"/>
  </w:num>
  <w:num w:numId="37" w16cid:durableId="1345354211">
    <w:abstractNumId w:val="46"/>
  </w:num>
  <w:num w:numId="38" w16cid:durableId="2146503962">
    <w:abstractNumId w:val="54"/>
  </w:num>
  <w:num w:numId="39" w16cid:durableId="2071732312">
    <w:abstractNumId w:val="15"/>
  </w:num>
  <w:num w:numId="40" w16cid:durableId="415248779">
    <w:abstractNumId w:val="41"/>
  </w:num>
  <w:num w:numId="41" w16cid:durableId="681591795">
    <w:abstractNumId w:val="17"/>
  </w:num>
  <w:num w:numId="42" w16cid:durableId="1421482347">
    <w:abstractNumId w:val="50"/>
  </w:num>
  <w:num w:numId="43" w16cid:durableId="1784960468">
    <w:abstractNumId w:val="68"/>
  </w:num>
  <w:num w:numId="44" w16cid:durableId="293296437">
    <w:abstractNumId w:val="9"/>
  </w:num>
  <w:num w:numId="45" w16cid:durableId="1736705685">
    <w:abstractNumId w:val="23"/>
  </w:num>
  <w:num w:numId="46" w16cid:durableId="1812288825">
    <w:abstractNumId w:val="32"/>
  </w:num>
  <w:num w:numId="47" w16cid:durableId="775296597">
    <w:abstractNumId w:val="10"/>
  </w:num>
  <w:num w:numId="48" w16cid:durableId="2145926653">
    <w:abstractNumId w:val="39"/>
  </w:num>
  <w:num w:numId="49" w16cid:durableId="1037002981">
    <w:abstractNumId w:val="57"/>
  </w:num>
  <w:num w:numId="50" w16cid:durableId="2059550656">
    <w:abstractNumId w:val="62"/>
  </w:num>
  <w:num w:numId="51" w16cid:durableId="1392577490">
    <w:abstractNumId w:val="19"/>
  </w:num>
  <w:num w:numId="52" w16cid:durableId="984432784">
    <w:abstractNumId w:val="16"/>
  </w:num>
  <w:num w:numId="53" w16cid:durableId="834612932">
    <w:abstractNumId w:val="53"/>
  </w:num>
  <w:num w:numId="54" w16cid:durableId="729117346">
    <w:abstractNumId w:val="59"/>
  </w:num>
  <w:num w:numId="55" w16cid:durableId="1447890406">
    <w:abstractNumId w:val="45"/>
  </w:num>
  <w:num w:numId="56" w16cid:durableId="48657113">
    <w:abstractNumId w:val="37"/>
  </w:num>
  <w:num w:numId="57" w16cid:durableId="1808090102">
    <w:abstractNumId w:val="56"/>
  </w:num>
  <w:num w:numId="58" w16cid:durableId="1517384213">
    <w:abstractNumId w:val="49"/>
  </w:num>
  <w:num w:numId="59" w16cid:durableId="2096632944">
    <w:abstractNumId w:val="31"/>
  </w:num>
  <w:num w:numId="60" w16cid:durableId="1704868739">
    <w:abstractNumId w:val="65"/>
  </w:num>
  <w:num w:numId="61" w16cid:durableId="94249153">
    <w:abstractNumId w:val="40"/>
  </w:num>
  <w:num w:numId="62" w16cid:durableId="992298490">
    <w:abstractNumId w:val="47"/>
  </w:num>
  <w:num w:numId="63" w16cid:durableId="18823499">
    <w:abstractNumId w:val="25"/>
  </w:num>
  <w:num w:numId="64" w16cid:durableId="1073041676">
    <w:abstractNumId w:val="67"/>
  </w:num>
  <w:num w:numId="65" w16cid:durableId="355809555">
    <w:abstractNumId w:val="52"/>
  </w:num>
  <w:num w:numId="66" w16cid:durableId="1318804724">
    <w:abstractNumId w:val="38"/>
  </w:num>
  <w:num w:numId="67" w16cid:durableId="166406413">
    <w:abstractNumId w:val="12"/>
  </w:num>
  <w:num w:numId="68" w16cid:durableId="1112701072">
    <w:abstractNumId w:val="11"/>
  </w:num>
  <w:num w:numId="69" w16cid:durableId="234780934">
    <w:abstractNumId w:val="24"/>
  </w:num>
  <w:num w:numId="70" w16cid:durableId="81083178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1C3A"/>
    <w:rsid w:val="000A1BB1"/>
    <w:rsid w:val="000F51F4"/>
    <w:rsid w:val="001030E0"/>
    <w:rsid w:val="0015074B"/>
    <w:rsid w:val="0015630E"/>
    <w:rsid w:val="0018036D"/>
    <w:rsid w:val="00181550"/>
    <w:rsid w:val="00185A9B"/>
    <w:rsid w:val="00186719"/>
    <w:rsid w:val="001A50CC"/>
    <w:rsid w:val="001D5A66"/>
    <w:rsid w:val="00225D6F"/>
    <w:rsid w:val="00247BB9"/>
    <w:rsid w:val="00271B54"/>
    <w:rsid w:val="00273DB0"/>
    <w:rsid w:val="002837DF"/>
    <w:rsid w:val="00285319"/>
    <w:rsid w:val="0029097B"/>
    <w:rsid w:val="0029639D"/>
    <w:rsid w:val="002D195C"/>
    <w:rsid w:val="00326F90"/>
    <w:rsid w:val="00347AAD"/>
    <w:rsid w:val="00383F90"/>
    <w:rsid w:val="003E36C0"/>
    <w:rsid w:val="004219E3"/>
    <w:rsid w:val="0044686E"/>
    <w:rsid w:val="004553AE"/>
    <w:rsid w:val="004670A2"/>
    <w:rsid w:val="004A7140"/>
    <w:rsid w:val="00527822"/>
    <w:rsid w:val="005636F1"/>
    <w:rsid w:val="00567E04"/>
    <w:rsid w:val="005C3B66"/>
    <w:rsid w:val="006935AC"/>
    <w:rsid w:val="006E3B79"/>
    <w:rsid w:val="007009CF"/>
    <w:rsid w:val="0077059F"/>
    <w:rsid w:val="00773D41"/>
    <w:rsid w:val="007F2481"/>
    <w:rsid w:val="008D6D86"/>
    <w:rsid w:val="00914808"/>
    <w:rsid w:val="0093595B"/>
    <w:rsid w:val="00943672"/>
    <w:rsid w:val="00961039"/>
    <w:rsid w:val="00980A9F"/>
    <w:rsid w:val="00981584"/>
    <w:rsid w:val="009E461B"/>
    <w:rsid w:val="00A13E01"/>
    <w:rsid w:val="00A34DC4"/>
    <w:rsid w:val="00A92B22"/>
    <w:rsid w:val="00AA1D8D"/>
    <w:rsid w:val="00AF608F"/>
    <w:rsid w:val="00B053F3"/>
    <w:rsid w:val="00B47730"/>
    <w:rsid w:val="00B52ECC"/>
    <w:rsid w:val="00B57E11"/>
    <w:rsid w:val="00B6585E"/>
    <w:rsid w:val="00B86443"/>
    <w:rsid w:val="00BD4EA6"/>
    <w:rsid w:val="00BE684C"/>
    <w:rsid w:val="00BF548C"/>
    <w:rsid w:val="00CA1092"/>
    <w:rsid w:val="00CB0664"/>
    <w:rsid w:val="00CD6925"/>
    <w:rsid w:val="00D017A6"/>
    <w:rsid w:val="00D024EE"/>
    <w:rsid w:val="00D1790E"/>
    <w:rsid w:val="00D65BD3"/>
    <w:rsid w:val="00D672F8"/>
    <w:rsid w:val="00D83772"/>
    <w:rsid w:val="00E060FB"/>
    <w:rsid w:val="00E365A7"/>
    <w:rsid w:val="00EF6504"/>
    <w:rsid w:val="00F53A4E"/>
    <w:rsid w:val="00FB257F"/>
    <w:rsid w:val="00FC693F"/>
    <w:rsid w:val="00FF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C34BCC"/>
  <w14:defaultImageDpi w14:val="300"/>
  <w15:docId w15:val="{CC29AD4B-B581-45B6-B236-1423FC59B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7</Pages>
  <Words>942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Shubham Kumar</cp:lastModifiedBy>
  <cp:revision>81</cp:revision>
  <dcterms:created xsi:type="dcterms:W3CDTF">2013-12-23T23:15:00Z</dcterms:created>
  <dcterms:modified xsi:type="dcterms:W3CDTF">2024-11-11T16:36:00Z</dcterms:modified>
  <cp:category/>
</cp:coreProperties>
</file>